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 </w:t>
      </w:r>
      <w:r>
        <w:rPr/>
        <w:t>A Healthy Walk With God</w:t>
      </w:r>
    </w:p>
    <w:p>
      <w:pPr>
        <w:pStyle w:val="Heading1"/>
        <w:rPr/>
      </w:pPr>
      <w:r>
        <w:rPr/>
        <w:t>Week 1 – The Mingled Spirit and Calling on His Name</w:t>
      </w:r>
    </w:p>
    <w:p>
      <w:pPr>
        <w:pStyle w:val="Normal"/>
        <w:rPr/>
      </w:pPr>
      <w:r>
        <w:rPr/>
        <w:t>This first week helps us understand why God made us with a spirit, how His Spirit joins with ours, and how calling on the name of the Lord fills our daily life with strength and joy.</w:t>
      </w:r>
    </w:p>
    <w:p>
      <w:pPr>
        <w:pStyle w:val="Heading1"/>
        <w:spacing w:before="0" w:after="0"/>
        <w:rPr/>
      </w:pPr>
      <w:r>
        <w:rPr/>
        <w:t>Day 1 – God Created Man With a Spirit</w:t>
      </w:r>
    </w:p>
    <w:p>
      <w:pPr>
        <w:pStyle w:val="Heading2"/>
        <w:rPr/>
      </w:pPr>
      <w:r>
        <w:rPr/>
        <w:t>Scripture Reading:</w:t>
      </w:r>
    </w:p>
    <w:p>
      <w:pPr>
        <w:pStyle w:val="ListBullet"/>
        <w:numPr>
          <w:ilvl w:val="0"/>
          <w:numId w:val="1"/>
        </w:numPr>
        <w:rPr/>
      </w:pPr>
      <w:r>
        <w:rPr/>
        <w:t>Genesis 1:27 – 'God created man in His own image.'</w:t>
      </w:r>
    </w:p>
    <w:p>
      <w:pPr>
        <w:pStyle w:val="ListBullet"/>
        <w:numPr>
          <w:ilvl w:val="0"/>
          <w:numId w:val="1"/>
        </w:numPr>
        <w:rPr/>
      </w:pPr>
      <w:r>
        <w:rPr/>
        <w:t>Job 32:8 – 'There is a spirit in man.'</w:t>
      </w:r>
    </w:p>
    <w:p>
      <w:pPr>
        <w:pStyle w:val="Normal"/>
        <w:rPr/>
      </w:pPr>
      <w:r>
        <w:rPr/>
        <w:t>God made us as vessels to contain Him. Our spirit is like a receiver, created to connect with God. Without Him we are empty, but with Him life has meaning.</w:t>
      </w:r>
    </w:p>
    <w:p>
      <w:pPr>
        <w:pStyle w:val="IntenseQuote"/>
        <w:rPr/>
      </w:pPr>
      <w:r>
        <w:rPr/>
        <w:t>Lesson: You are a vessel made to receive God’s Spirit.</w:t>
      </w:r>
    </w:p>
    <w:p>
      <w:pPr>
        <w:pStyle w:val="Heading1"/>
        <w:spacing w:before="0" w:after="0"/>
        <w:rPr/>
      </w:pPr>
      <w:r>
        <w:rPr/>
        <w:t>Day 2 – Regenerated in Our Spirit</w:t>
      </w:r>
    </w:p>
    <w:p>
      <w:pPr>
        <w:pStyle w:val="Heading2"/>
        <w:rPr/>
      </w:pPr>
      <w:r>
        <w:rPr/>
        <w:t>Scripture Reading:</w:t>
      </w:r>
    </w:p>
    <w:p>
      <w:pPr>
        <w:pStyle w:val="ListBullet"/>
        <w:numPr>
          <w:ilvl w:val="0"/>
          <w:numId w:val="1"/>
        </w:numPr>
        <w:rPr/>
      </w:pPr>
      <w:r>
        <w:rPr/>
        <w:t>John 3:6 – 'That which is born of the Spirit is spirit.'</w:t>
      </w:r>
    </w:p>
    <w:p>
      <w:pPr>
        <w:pStyle w:val="ListBullet"/>
        <w:numPr>
          <w:ilvl w:val="0"/>
          <w:numId w:val="1"/>
        </w:numPr>
        <w:rPr/>
      </w:pPr>
      <w:r>
        <w:rPr/>
        <w:t>John 4:24 – 'God is Spirit, and those who worship Him must worship in spirit.'</w:t>
      </w:r>
    </w:p>
    <w:p>
      <w:pPr>
        <w:pStyle w:val="ListBullet"/>
        <w:numPr>
          <w:ilvl w:val="0"/>
          <w:numId w:val="1"/>
        </w:numPr>
        <w:rPr/>
      </w:pPr>
      <w:r>
        <w:rPr/>
        <w:t>Romans 8:16 – 'The Spirit Himself witnesses with our spirit that we are children of God.'</w:t>
      </w:r>
    </w:p>
    <w:p>
      <w:pPr>
        <w:pStyle w:val="Normal"/>
        <w:rPr/>
      </w:pPr>
      <w:r>
        <w:rPr/>
        <w:t>When we repent and believe, God’s Spirit comes into our spirit and makes us alive. This is being born again. Now our spirit is living, able to worship and enjoy God.</w:t>
      </w:r>
    </w:p>
    <w:p>
      <w:pPr>
        <w:pStyle w:val="IntenseQuote"/>
        <w:rPr/>
      </w:pPr>
      <w:r>
        <w:rPr/>
        <w:t>Lesson: You are born again in your spirit to enjoy fellowship with God.</w:t>
      </w:r>
    </w:p>
    <w:p>
      <w:pPr>
        <w:pStyle w:val="Heading1"/>
        <w:spacing w:before="0" w:after="0"/>
        <w:rPr/>
      </w:pPr>
      <w:r>
        <w:rPr/>
        <w:t>Day 3 – One Spirit With the Lord</w:t>
      </w:r>
    </w:p>
    <w:p>
      <w:pPr>
        <w:pStyle w:val="Heading2"/>
        <w:rPr/>
      </w:pPr>
      <w:r>
        <w:rPr/>
        <w:t>Scripture Reading:</w:t>
      </w:r>
    </w:p>
    <w:p>
      <w:pPr>
        <w:pStyle w:val="ListBullet"/>
        <w:numPr>
          <w:ilvl w:val="0"/>
          <w:numId w:val="1"/>
        </w:numPr>
        <w:rPr/>
      </w:pPr>
      <w:r>
        <w:rPr/>
        <w:t>1 Corinthians 15:45 – 'The last Adam became a life-giving Spirit.'</w:t>
      </w:r>
    </w:p>
    <w:p>
      <w:pPr>
        <w:pStyle w:val="ListBullet"/>
        <w:numPr>
          <w:ilvl w:val="0"/>
          <w:numId w:val="1"/>
        </w:numPr>
        <w:rPr/>
      </w:pPr>
      <w:r>
        <w:rPr/>
        <w:t>1 Corinthians 6:17 – 'He who is joined to the Lord is one spirit.'</w:t>
      </w:r>
    </w:p>
    <w:p>
      <w:pPr>
        <w:pStyle w:val="Normal"/>
        <w:rPr/>
      </w:pPr>
      <w:r>
        <w:rPr/>
        <w:t>Jesus became the life-giving Spirit. Now His Spirit joins with our spirit. We are one spirit with Him. Confession removes barriers, restoring the flow of His life.</w:t>
      </w:r>
    </w:p>
    <w:p>
      <w:pPr>
        <w:pStyle w:val="IntenseQuote"/>
        <w:rPr/>
      </w:pPr>
      <w:r>
        <w:rPr/>
        <w:t>Lesson: His Spirit and your spirit are one. This is the highest Christian life.</w:t>
      </w:r>
    </w:p>
    <w:p>
      <w:pPr>
        <w:pStyle w:val="Heading1"/>
        <w:spacing w:before="0" w:after="0"/>
        <w:rPr/>
      </w:pPr>
      <w:r>
        <w:rPr/>
        <w:t>Day 4 – Begin the Day by Calling</w:t>
      </w:r>
    </w:p>
    <w:p>
      <w:pPr>
        <w:pStyle w:val="Heading2"/>
        <w:rPr/>
      </w:pPr>
      <w:r>
        <w:rPr/>
        <w:t>Scripture Reading:</w:t>
      </w:r>
    </w:p>
    <w:p>
      <w:pPr>
        <w:pStyle w:val="ListBullet"/>
        <w:numPr>
          <w:ilvl w:val="0"/>
          <w:numId w:val="1"/>
        </w:numPr>
        <w:rPr/>
      </w:pPr>
      <w:r>
        <w:rPr/>
        <w:t>Isaiah 12:4 – 'Give thanks to Jehovah; call upon His name!'</w:t>
      </w:r>
    </w:p>
    <w:p>
      <w:pPr>
        <w:pStyle w:val="ListBullet"/>
        <w:numPr>
          <w:ilvl w:val="0"/>
          <w:numId w:val="1"/>
        </w:numPr>
        <w:rPr/>
      </w:pPr>
      <w:r>
        <w:rPr/>
        <w:t>Romans 10:12 – 'The Lord is rich to all who call upon Him.'</w:t>
      </w:r>
    </w:p>
    <w:p>
      <w:pPr>
        <w:pStyle w:val="Normal"/>
        <w:rPr/>
      </w:pPr>
      <w:r>
        <w:rPr/>
        <w:t>The best way to begin the day is to call: 'O Lord Jesus!' Calling is not silent but audible, like breathing. God’s people through history have all called on His name.</w:t>
      </w:r>
    </w:p>
    <w:p>
      <w:pPr>
        <w:pStyle w:val="IntenseQuote"/>
        <w:rPr/>
      </w:pPr>
      <w:r>
        <w:rPr/>
        <w:t>Lesson: Begin your day with calling, and be filled with His Spirit.</w:t>
      </w:r>
    </w:p>
    <w:p>
      <w:pPr>
        <w:pStyle w:val="Heading1"/>
        <w:spacing w:before="0" w:after="0"/>
        <w:rPr/>
      </w:pPr>
      <w:r>
        <w:rPr/>
        <w:t>Day 5 – Why We Call</w:t>
      </w:r>
    </w:p>
    <w:p>
      <w:pPr>
        <w:pStyle w:val="Heading2"/>
        <w:rPr/>
      </w:pPr>
      <w:r>
        <w:rPr/>
        <w:t>Scripture Reading:</w:t>
      </w:r>
    </w:p>
    <w:p>
      <w:pPr>
        <w:pStyle w:val="ListBullet"/>
        <w:numPr>
          <w:ilvl w:val="0"/>
          <w:numId w:val="1"/>
        </w:numPr>
        <w:rPr/>
      </w:pPr>
      <w:r>
        <w:rPr/>
        <w:t>Romans 10:13 – 'Whoever calls upon the name of the Lord shall be saved.'</w:t>
      </w:r>
    </w:p>
    <w:p>
      <w:pPr>
        <w:pStyle w:val="ListBullet"/>
        <w:numPr>
          <w:ilvl w:val="0"/>
          <w:numId w:val="1"/>
        </w:numPr>
        <w:rPr/>
      </w:pPr>
      <w:r>
        <w:rPr/>
        <w:t>Psalm 116:13 – 'I will take up the cup of salvation and call upon the name of Jehovah.'</w:t>
      </w:r>
    </w:p>
    <w:p>
      <w:pPr>
        <w:pStyle w:val="Normal"/>
        <w:rPr/>
      </w:pPr>
      <w:r>
        <w:rPr/>
        <w:t>We call to be saved, to be rescued, to receive the Spirit, to drink living water, to enjoy His riches, and to stir our spirit. Calling is simple but powerful.</w:t>
      </w:r>
    </w:p>
    <w:p>
      <w:pPr>
        <w:pStyle w:val="IntenseQuote"/>
        <w:rPr/>
      </w:pPr>
      <w:r>
        <w:rPr/>
        <w:t>Lesson: Calling is salvation, rescue, strength, food, drink, and joy.</w:t>
      </w:r>
    </w:p>
    <w:p>
      <w:pPr>
        <w:pStyle w:val="Heading1"/>
        <w:spacing w:before="0" w:after="0"/>
        <w:rPr/>
      </w:pPr>
      <w:r>
        <w:rPr/>
        <w:t>Day 6 – How We Call</w:t>
      </w:r>
    </w:p>
    <w:p>
      <w:pPr>
        <w:pStyle w:val="Heading2"/>
        <w:rPr/>
      </w:pPr>
      <w:r>
        <w:rPr/>
        <w:t>Scripture Reading:</w:t>
      </w:r>
    </w:p>
    <w:p>
      <w:pPr>
        <w:pStyle w:val="ListBullet"/>
        <w:numPr>
          <w:ilvl w:val="0"/>
          <w:numId w:val="1"/>
        </w:numPr>
        <w:rPr/>
      </w:pPr>
      <w:r>
        <w:rPr/>
        <w:t>1 Corinthians 12:13 – 'In one Spirit we were all baptized into one Body… and were all given to drink one Spirit.'</w:t>
      </w:r>
    </w:p>
    <w:p>
      <w:pPr>
        <w:pStyle w:val="ListBullet"/>
        <w:numPr>
          <w:ilvl w:val="0"/>
          <w:numId w:val="1"/>
        </w:numPr>
        <w:rPr/>
      </w:pPr>
      <w:r>
        <w:rPr/>
        <w:t>1 Corinthians 12:3 – 'No one can say, “Jesus is Lord!” except in the Holy Spirit.'</w:t>
      </w:r>
    </w:p>
    <w:p>
      <w:pPr>
        <w:pStyle w:val="Normal"/>
        <w:rPr/>
      </w:pPr>
      <w:r>
        <w:rPr/>
        <w:t>We call with a pure heart, with pure lips, daily and all our life. Calling is breathing and drinking. Saying 'Lord Jesus' fills us with the Spirit.</w:t>
      </w:r>
    </w:p>
    <w:p>
      <w:pPr>
        <w:pStyle w:val="IntenseQuote"/>
        <w:rPr/>
      </w:pPr>
      <w:r>
        <w:rPr/>
        <w:t>Lesson: The Christian life is a calling life.</w:t>
      </w:r>
    </w:p>
    <w:p>
      <w:pPr>
        <w:pStyle w:val="Heading1"/>
        <w:spacing w:before="0" w:after="0"/>
        <w:rPr/>
      </w:pPr>
      <w:r>
        <w:rPr/>
        <w:t>Day 7 – Refresher</w:t>
      </w:r>
    </w:p>
    <w:p>
      <w:pPr>
        <w:pStyle w:val="Heading2"/>
        <w:rPr/>
      </w:pPr>
      <w:r>
        <w:rPr/>
        <w:t>Scripture Reading:</w:t>
      </w:r>
    </w:p>
    <w:p>
      <w:pPr>
        <w:pStyle w:val="ListBullet"/>
        <w:numPr>
          <w:ilvl w:val="0"/>
          <w:numId w:val="1"/>
        </w:numPr>
        <w:rPr/>
      </w:pPr>
      <w:r>
        <w:rPr/>
        <w:t>Romans 10:13 – 'Whoever calls upon the name of the Lord shall be saved.'</w:t>
      </w:r>
    </w:p>
    <w:p>
      <w:pPr>
        <w:pStyle w:val="Normal"/>
        <w:rPr/>
      </w:pPr>
      <w:r>
        <w:rPr/>
        <w:t>This week we learned: (1) We are vessels for God. (2) We are born again in spirit. (3) We are one spirit with Him. (4) We begin each day by calling. (5) We call to be saved, rescued, filled, and stirred up. (6) We call daily with pure hearts. Together this is the secret of Christian life.</w:t>
      </w:r>
    </w:p>
    <w:p>
      <w:pPr>
        <w:pStyle w:val="IntenseQuote"/>
        <w:rPr/>
      </w:pPr>
      <w:r>
        <w:rPr/>
        <w:t>Lesson: Every day, open your mouth and call: 'O Lord Jesus!'</w:t>
      </w:r>
    </w:p>
    <w:p>
      <w:pPr>
        <w:pStyle w:val="Heading1"/>
        <w:spacing w:before="0" w:after="0"/>
        <w:rPr/>
      </w:pPr>
      <w:r>
        <w:rPr/>
        <w:t xml:space="preserve">✅ </w:t>
      </w:r>
      <w:r>
        <w:rPr/>
        <w:t>Week 1 Key Verse</w:t>
      </w:r>
    </w:p>
    <w:p>
      <w:pPr>
        <w:pStyle w:val="Normal"/>
        <w:widowControl/>
        <w:bidi w:val="0"/>
        <w:spacing w:lineRule="auto" w:line="276" w:before="0" w:after="200"/>
        <w:jc w:val="left"/>
        <w:rPr/>
      </w:pPr>
      <w:r>
        <w:rPr/>
        <w:t>Romans 10:13 – 'Whoever calls upon the name of the Lord shall be saved.'</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EasyOffice/7.6.2.1.0$Windows_X86_64 LibreOffice_project/0bc4d647150f05f02b71ccb5539a4012b57f1faf</Application>
  <AppVersion>15.0000</AppVersion>
  <Pages>3</Pages>
  <Words>631</Words>
  <Characters>2759</Characters>
  <CharactersWithSpaces>3352</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2025-08-29T16:16:55Z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